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Mirage Kitten Aviation and FinTech Espionage Campaign Daily Update - 2026-09-25</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2026-09-25</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Mirage Kitten Aviation and FinTech Espionage Campaign Daily Update - 2026-09-25 - Threat Report</w:t>
      </w:r>
    </w:p>
    <w:p>
      <w:pPr>
        <w:spacing w:after="200" w:before="0"/>
        <w:jc w:val="left"/>
      </w:pPr>
      <w:r>
        <w:rPr>
          <w:rFonts w:ascii="Liberation Serif" w:hAnsi="Liberation Serif" w:eastAsia="Liberation Serif"/>
          <w:b w:val="0"/>
          <w:i w:val="0"/>
          <w:color w:val="000000"/>
          <w:sz w:val="18"/>
        </w:rPr>
        <w:t>Published: 2026-09-25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Actor / Campaign Overview</w:t>
      </w:r>
    </w:p>
    <w:p>
      <w:pPr>
        <w:spacing w:after="80" w:before="0"/>
        <w:ind w:left="0"/>
        <w:jc w:val="left"/>
      </w:pPr>
      <w:r>
        <w:rPr>
          <w:rFonts w:ascii="Liberation Serif" w:hAnsi="Liberation Serif" w:eastAsia="Liberation Serif"/>
          <w:b w:val="0"/>
          <w:i w:val="0"/>
          <w:color w:val="000000"/>
          <w:sz w:val="20"/>
        </w:rPr>
        <w:t>5. Tactics, Techniques, and Procedures</w:t>
      </w:r>
    </w:p>
    <w:p>
      <w:pPr>
        <w:spacing w:after="80" w:before="0"/>
        <w:ind w:left="0"/>
        <w:jc w:val="left"/>
      </w:pPr>
      <w:r>
        <w:rPr>
          <w:rFonts w:ascii="Liberation Serif" w:hAnsi="Liberation Serif" w:eastAsia="Liberation Serif"/>
          <w:b w:val="0"/>
          <w:i w:val="0"/>
          <w:color w:val="000000"/>
          <w:sz w:val="20"/>
        </w:rPr>
        <w:t>6. Infrastructure and Indicators</w:t>
      </w:r>
    </w:p>
    <w:p>
      <w:pPr>
        <w:spacing w:after="80" w:before="0"/>
        <w:ind w:left="0"/>
        <w:jc w:val="left"/>
      </w:pPr>
      <w:r>
        <w:rPr>
          <w:rFonts w:ascii="Liberation Serif" w:hAnsi="Liberation Serif" w:eastAsia="Liberation Serif"/>
          <w:b w:val="0"/>
          <w:i w:val="0"/>
          <w:color w:val="000000"/>
          <w:sz w:val="20"/>
        </w:rPr>
        <w:t>7. Victimology and Targeting</w:t>
      </w:r>
    </w:p>
    <w:p>
      <w:pPr>
        <w:spacing w:after="80" w:before="0"/>
        <w:ind w:left="0"/>
        <w:jc w:val="left"/>
      </w:pPr>
      <w:r>
        <w:rPr>
          <w:rFonts w:ascii="Liberation Serif" w:hAnsi="Liberation Serif" w:eastAsia="Liberation Serif"/>
          <w:b w:val="0"/>
          <w:i w:val="0"/>
          <w:color w:val="000000"/>
          <w:sz w:val="20"/>
        </w:rPr>
        <w:t>8. Aviation and Aerospace Sector Impact</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Logic Summary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Hypotheses</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Mirage Kitten Aviation and FinTech Espionage Campaign Daily Update - 2026-09-25</w:t>
      </w:r>
    </w:p>
    <w:p>
      <w:pPr>
        <w:spacing w:after="120" w:before="0"/>
        <w:jc w:val="left"/>
      </w:pPr>
      <w:r>
        <w:rPr>
          <w:rFonts w:ascii="Liberation Serif" w:hAnsi="Liberation Serif" w:eastAsia="Liberation Serif"/>
          <w:b w:val="0"/>
          <w:i w:val="0"/>
          <w:color w:val="000000"/>
          <w:sz w:val="20"/>
        </w:rPr>
        <w:t>&gt; Daily automation refresh: This 2026-09-25 UTC report turns current intelligence coverage into a finished Lost Boys Cyber report with source-backed analysis, structured tables, detections, and hunt content.</w:t>
      </w:r>
    </w:p>
    <w:p>
      <w:pPr>
        <w:spacing w:after="120" w:before="0"/>
        <w:jc w:val="left"/>
      </w:pPr>
      <w:r>
        <w:rPr>
          <w:rFonts w:ascii="Liberation Serif" w:hAnsi="Liberation Serif" w:eastAsia="Liberation Serif"/>
          <w:b w:val="0"/>
          <w:i w:val="0"/>
          <w:color w:val="000000"/>
          <w:sz w:val="20"/>
        </w:rPr>
        <w:t>&gt; Current-day production note: This report preserves the active priority topic from the prior daily cycle because it remains operationally relevant on 2026-09-25 UTC; the bundle was assigned a new report ID, rebuilt, republished, and uploaded as a current-day artifact rather than reusing stale output.</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Kaspersky public reporting ties Mirage Kitten activity to aviation and FinTech targeting across the Middle East and Africa using new malware sets and recruiter-themed lures. Aviation defenders should prioritize developer/workstation controls, LinkedIn/job-lure awareness, and anomalous cross-platform payload execution.</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Requirement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Answered By This Report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happened or changed?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identifies Aviation organizations in the Middle East and Africa; adjacent aerospace suppliers as a defender priority.</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Who is exposed?</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Organizations with affected workflows, technologies, or sector dependencies described in the source set.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should defenders do today?</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exposure, monitor relevant telemetry, and prepare containment actions.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 for source-backed claims; medium for operational extrapolation.</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Securelist Mirage Kitten new tools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Primary research on Mirage Kitten tools.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Kaspersky press release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summary of campaign and targeting.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Cyber Security Review mirror</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Secondary sector coverage.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Kaspersky UK LinkedIn lure release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Supporting lure and spyware context.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Actor / Campaign Overview</w:t>
      </w:r>
    </w:p>
    <w:p>
      <w:pPr>
        <w:spacing w:after="120" w:before="0"/>
        <w:jc w:val="left"/>
      </w:pPr>
      <w:r>
        <w:rPr>
          <w:rFonts w:ascii="Liberation Serif" w:hAnsi="Liberation Serif" w:eastAsia="Liberation Serif"/>
          <w:b w:val="0"/>
          <w:i w:val="0"/>
          <w:color w:val="000000"/>
          <w:sz w:val="20"/>
        </w:rPr>
        <w:t>This report focuses on defender-relevant activity rather than attribution certainty. Where actor names appear in sources, they should be treated as source-attributed labels unless independently validated by the receiving organization.</w:t>
      </w:r>
    </w:p>
    <w:p>
      <w:pPr>
        <w:pStyle w:val="Heading2"/>
        <w:spacing w:after="120" w:before="120"/>
        <w:jc w:val="left"/>
      </w:pPr>
      <w:r>
        <w:rPr>
          <w:rFonts w:ascii="Liberation Serif" w:hAnsi="Liberation Serif" w:eastAsia="Liberation Serif"/>
          <w:b/>
          <w:i w:val="0"/>
          <w:color w:val="123D63"/>
          <w:sz w:val="26"/>
        </w:rPr>
        <w:t>5.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TTP</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Description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Defensive Relevance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Social engineering / lure delivery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 reporting emphasizes phishing, recruiter, browser, or topical lures where applicable.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email, browser, and identity telemetry together.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Scripted execution</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Intrusions commonly progress through command interpreters, script hosts, or staged tooling.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Monitor endpoint process lineage and command lines.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C2 / remote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Tool staging and outbound control channels are common follow-on patterns.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Correlate DNS, proxy, netflow, and EDR.</w:t>
            </w:r>
          </w:p>
        </w:tc>
      </w:tr>
    </w:tbl>
    <w:p>
      <w:pPr>
        <w:pStyle w:val="Heading2"/>
        <w:spacing w:after="120" w:before="120"/>
        <w:jc w:val="left"/>
      </w:pPr>
      <w:r>
        <w:rPr>
          <w:rFonts w:ascii="Liberation Serif" w:hAnsi="Liberation Serif" w:eastAsia="Liberation Serif"/>
          <w:b/>
          <w:i w:val="0"/>
          <w:color w:val="123D63"/>
          <w:sz w:val="26"/>
        </w:rPr>
        <w:t>6.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Observable / Pattern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Handling Guidance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Source-limited public IOCs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unique atomic indicators were published across all selected sources for this automated report unless listed in iocs.csv.</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Treat behavior, tooling, and infrastructure patterns as primary hunt leads.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Domains /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from primary source before blocking.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Prefer enrichment and scoped blocking over broad denial lists.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Accounts / identity artifacts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Recruiter, VPN, administrator, SaaS, or service-account themes depending on campaign.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conditional access, new devices, impossible travel, and anomalous grants.</w:t>
            </w:r>
          </w:p>
        </w:tc>
      </w:tr>
    </w:tbl>
    <w:p>
      <w:pPr>
        <w:pStyle w:val="Heading2"/>
        <w:spacing w:after="120" w:before="120"/>
        <w:jc w:val="left"/>
      </w:pPr>
      <w:r>
        <w:rPr>
          <w:rFonts w:ascii="Liberation Serif" w:hAnsi="Liberation Serif" w:eastAsia="Liberation Serif"/>
          <w:b/>
          <w:i w:val="0"/>
          <w:color w:val="123D63"/>
          <w:sz w:val="26"/>
        </w:rPr>
        <w:t>7. Victimology and Targeting</w:t>
      </w:r>
    </w:p>
    <w:p>
      <w:pPr>
        <w:spacing w:after="120" w:before="0"/>
        <w:jc w:val="left"/>
      </w:pPr>
      <w:r>
        <w:rPr>
          <w:rFonts w:ascii="Liberation Serif" w:hAnsi="Liberation Serif" w:eastAsia="Liberation Serif"/>
          <w:b w:val="0"/>
          <w:i w:val="0"/>
          <w:color w:val="000000"/>
          <w:sz w:val="20"/>
        </w:rPr>
        <w:t>Victimology follows the source theme: Aviation organizations in the Middle East and Africa; adjacent aerospace suppliers.</w:t>
      </w:r>
    </w:p>
    <w:p>
      <w:pPr>
        <w:pStyle w:val="Heading2"/>
        <w:spacing w:after="120" w:before="120"/>
        <w:jc w:val="left"/>
      </w:pPr>
      <w:r>
        <w:rPr>
          <w:rFonts w:ascii="Liberation Serif" w:hAnsi="Liberation Serif" w:eastAsia="Liberation Serif"/>
          <w:b/>
          <w:i w:val="0"/>
          <w:color w:val="123D63"/>
          <w:sz w:val="26"/>
        </w:rPr>
        <w:t>8. Aviation and Aerospace Sector Impact</w:t>
      </w:r>
    </w:p>
    <w:tbl>
      <w:tblPr>
        <w:tblW w:type="auto" w:w="0"/>
        <w:jc w:val="left"/>
        <w:tblLayout w:type="autofit"/>
        <w:tblLook w:firstColumn="1" w:firstRow="1" w:lastColumn="0" w:lastRow="0" w:noHBand="0" w:noVBand="1" w:val="04A0"/>
      </w:tblPr>
      <w:tblGrid>
        <w:gridCol w:w="2541"/>
        <w:gridCol w:w="2541"/>
        <w:gridCol w:w="2541"/>
        <w:gridCol w:w="2541"/>
      </w:tblGrid>
      <w:tr>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Segment</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Relevance</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Path</w:t>
            </w:r>
          </w:p>
        </w:tc>
        <w:tc>
          <w:tcPr>
            <w:tcW w:type="dxa" w:w="2541"/>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Defender Action</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organizations in the Middle East and Africa; adjacent aerospace suppliers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Kaspersky public reporting ties Mirage Kitten activity to aviation and FinTech targeting across the Middle East and Africa using new malware sets and recruiter-themed lures. Aviation defenders should prioritize developer/workstation controls, LinkedIn/job-lure awareness, and anomalous cross-platform payload execution.</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platforms, identity systems, remote access, connected operational technology, or aviation-specific communications dependencies.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Map dependencies, validate monitoring coverage, test continuity plans, and coordinate cyber findings with safety/operations leaders.</w:t>
            </w:r>
          </w:p>
        </w:tc>
      </w:tr>
      <w:tr>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 chain</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operations depend on vendors and managed services with privileged access.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MSP, SaaS, maintenance, passenger-processing, satellite, or engineering providers.</w:t>
            </w:r>
          </w:p>
        </w:tc>
        <w:tc>
          <w:tcPr>
            <w:tcW w:type="dxa" w:w="2541"/>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Require incident notification, MFA, logging, and recovery evidence from critical providers.</w:t>
            </w:r>
          </w:p>
        </w:tc>
      </w:tr>
      <w:tr>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Security operations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Indicators may be behavioral rather than atomic.</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endpoint, network, email, and provider logs.</w:t>
            </w:r>
          </w:p>
        </w:tc>
        <w:tc>
          <w:tcPr>
            <w:tcW w:type="dxa" w:w="2541"/>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Hunt for the behaviors listed in this report and preserve cross-domain evidence.</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Logic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script or remote tool launch after web, email, remote access, or SaaS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EDR / process telemetry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initial access and execution.</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outbound connections to untrusted infrastructure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DNS/proxy/netflow</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Surface command-and-control or tool staging.</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anomalies linked to target workflow</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provider 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stolen credential or social-engineering follow-on use.</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Suspicious Script Or Remote Tool Activity In Daily Threat Coverage</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Detects suspicious script execution and remote-tool staging patterns relevant to daily threat-intelligence coverage.</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selection_parent:</w:t>
            </w:r>
          </w:p>
          <w:p>
            <w:pPr>
              <w:spacing w:before="0" w:after="0"/>
              <w:ind w:left="0"/>
            </w:pPr>
            <w:r/>
            <w:r>
              <w:rPr>
                <w:rFonts w:ascii="Liberation Mono" w:hAnsi="Liberation Mono" w:eastAsia="Liberation Mono"/>
                <w:color w:val="000000"/>
                <w:sz w:val="16"/>
              </w:rPr>
              <w:t xml:space="preserve">    ParentImage|endswith:</w:t>
            </w:r>
          </w:p>
          <w:p>
            <w:pPr>
              <w:spacing w:before="0" w:after="0"/>
              <w:ind w:left="0"/>
            </w:pPr>
            <w:r/>
            <w:r>
              <w:rPr>
                <w:rFonts w:ascii="Liberation Mono" w:hAnsi="Liberation Mono" w:eastAsia="Liberation Mono"/>
                <w:color w:val="000000"/>
                <w:sz w:val="16"/>
              </w:rPr>
              <w:t xml:space="preserve">      - '\chrome.exe'</w:t>
            </w:r>
          </w:p>
          <w:p>
            <w:pPr>
              <w:spacing w:before="0" w:after="0"/>
              <w:ind w:left="0"/>
            </w:pPr>
            <w:r/>
            <w:r>
              <w:rPr>
                <w:rFonts w:ascii="Liberation Mono" w:hAnsi="Liberation Mono" w:eastAsia="Liberation Mono"/>
                <w:color w:val="000000"/>
                <w:sz w:val="16"/>
              </w:rPr>
              <w:t xml:space="preserve">      - '\msedge.exe'</w:t>
            </w:r>
          </w:p>
          <w:p>
            <w:pPr>
              <w:spacing w:before="0" w:after="0"/>
              <w:ind w:left="0"/>
            </w:pPr>
            <w:r/>
            <w:r>
              <w:rPr>
                <w:rFonts w:ascii="Liberation Mono" w:hAnsi="Liberation Mono" w:eastAsia="Liberation Mono"/>
                <w:color w:val="000000"/>
                <w:sz w:val="16"/>
              </w:rPr>
              <w:t xml:space="preserve">      - '\outlook.exe'</w:t>
            </w:r>
          </w:p>
          <w:p>
            <w:pPr>
              <w:spacing w:before="0" w:after="0"/>
              <w:ind w:left="0"/>
            </w:pPr>
            <w:r/>
            <w:r>
              <w:rPr>
                <w:rFonts w:ascii="Liberation Mono" w:hAnsi="Liberation Mono" w:eastAsia="Liberation Mono"/>
                <w:color w:val="000000"/>
                <w:sz w:val="16"/>
              </w:rPr>
              <w:t xml:space="preserve">      - '\teams.exe'</w:t>
            </w:r>
          </w:p>
          <w:p>
            <w:pPr>
              <w:spacing w:before="0" w:after="0"/>
              <w:ind w:left="0"/>
            </w:pPr>
            <w:r/>
            <w:r>
              <w:rPr>
                <w:rFonts w:ascii="Liberation Mono" w:hAnsi="Liberation Mono" w:eastAsia="Liberation Mono"/>
                <w:color w:val="000000"/>
                <w:sz w:val="16"/>
              </w:rPr>
              <w:t xml:space="preserve">      - '\w3wp.exe'</w:t>
            </w:r>
          </w:p>
          <w:p>
            <w:pPr>
              <w:spacing w:before="0" w:after="0"/>
              <w:ind w:left="0"/>
            </w:pPr>
            <w:r/>
            <w:r>
              <w:rPr>
                <w:rFonts w:ascii="Liberation Mono" w:hAnsi="Liberation Mono" w:eastAsia="Liberation Mono"/>
                <w:color w:val="000000"/>
                <w:sz w:val="16"/>
              </w:rPr>
              <w:t xml:space="preserve">  selection_child:</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'\mshta.exe'</w:t>
            </w:r>
          </w:p>
          <w:p>
            <w:pPr>
              <w:spacing w:before="0" w:after="0"/>
              <w:ind w:left="0"/>
            </w:pPr>
            <w:r/>
            <w:r>
              <w:rPr>
                <w:rFonts w:ascii="Liberation Mono" w:hAnsi="Liberation Mono" w:eastAsia="Liberation Mono"/>
                <w:color w:val="000000"/>
                <w:sz w:val="16"/>
              </w:rPr>
              <w:t xml:space="preserve">      - '\rundll32.exe'</w:t>
            </w:r>
          </w:p>
          <w:p>
            <w:pPr>
              <w:spacing w:before="0" w:after="0"/>
              <w:ind w:left="0"/>
            </w:pPr>
            <w:r/>
            <w:r>
              <w:rPr>
                <w:rFonts w:ascii="Liberation Mono" w:hAnsi="Liberation Mono" w:eastAsia="Liberation Mono"/>
                <w:color w:val="000000"/>
                <w:sz w:val="16"/>
              </w:rPr>
              <w:t xml:space="preserve">  condition: selection_parent and selection_child</w:t>
            </w:r>
          </w:p>
          <w:p>
            <w:pPr>
              <w:spacing w:before="0" w:after="0"/>
              <w:ind w:left="0"/>
            </w:pPr>
            <w:r/>
            <w:r>
              <w:rPr>
                <w:rFonts w:ascii="Liberation Mono" w:hAnsi="Liberation Mono" w:eastAsia="Liberation Mono"/>
                <w:color w:val="000000"/>
                <w:sz w:val="16"/>
              </w:rPr>
              <w:t>level: high</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DeviceProcessEvents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FileName in~ ("powershell.exe","cmd.exe","wscript.exe","cscript.exe","mshta.exe","rundll32.exe")</w:t>
            </w:r>
          </w:p>
          <w:p>
            <w:pPr>
              <w:spacing w:before="0" w:after="0"/>
              <w:ind w:left="0"/>
            </w:pPr>
            <w:r/>
            <w:r>
              <w:rPr>
                <w:rFonts w:ascii="Liberation Mono" w:hAnsi="Liberation Mono" w:eastAsia="Liberation Mono"/>
                <w:color w:val="000000"/>
                <w:sz w:val="16"/>
              </w:rPr>
              <w:t>| where InitiatingProcessFileName in~ ("chrome.exe","msedge.exe","outlook.exe","teams.exe","winword.exe","excel.exe")</w:t>
            </w:r>
          </w:p>
          <w:p>
            <w:pPr>
              <w:spacing w:before="0" w:after="0"/>
              <w:ind w:left="0"/>
            </w:pPr>
            <w:r/>
            <w:r>
              <w:rPr>
                <w:rFonts w:ascii="Liberation Mono" w:hAnsi="Liberation Mono" w:eastAsia="Liberation Mono"/>
                <w:color w:val="000000"/>
                <w:sz w:val="16"/>
              </w:rPr>
              <w:t>| summarize Events=count(), Commands=make_set(ProcessCommandLine, 20) by DeviceName, FileName, InitiatingProcessFileName, AccountName</w:t>
            </w:r>
          </w:p>
          <w:p>
            <w:pPr>
              <w:spacing w:before="0" w:after="0"/>
              <w:ind w:left="0"/>
            </w:pPr>
            <w:r/>
            <w:r>
              <w:rPr>
                <w:rFonts w:ascii="Liberation Mono" w:hAnsi="Liberation Mono" w:eastAsia="Liberation Mono"/>
                <w:color w:val="000000"/>
                <w:sz w:val="16"/>
              </w:rPr>
              <w:t>| order by Events desc</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DeviceNetworkEvents</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where InitiatingProcessFileName in~ ('powershell.exe','cmd.exe','wscript.exe','cscript.exe','rundll32.exe','python.exe','node.exe')</w:t>
            </w:r>
          </w:p>
          <w:p>
            <w:pPr>
              <w:spacing w:before="0" w:after="0"/>
              <w:ind w:left="0"/>
            </w:pPr>
            <w:r/>
            <w:r>
              <w:rPr>
                <w:rFonts w:ascii="Liberation Mono" w:hAnsi="Liberation Mono" w:eastAsia="Liberation Mono"/>
                <w:color w:val="000000"/>
                <w:sz w:val="16"/>
              </w:rPr>
              <w:t>| summarize Connections=count(), RemoteIPs=dcount(RemoteIP), RemoteUrls=make_set(RemoteUrl, 20) by DeviceName, InitiatingProcessFileName, InitiatingProcessCommandLine</w:t>
            </w:r>
          </w:p>
          <w:p>
            <w:pPr>
              <w:spacing w:before="0" w:after="0"/>
              <w:ind w:left="0"/>
            </w:pPr>
            <w:r/>
            <w:r>
              <w:rPr>
                <w:rFonts w:ascii="Liberation Mono" w:hAnsi="Liberation Mono" w:eastAsia="Liberation Mono"/>
                <w:color w:val="000000"/>
                <w:sz w:val="16"/>
              </w:rPr>
              <w:t>| order by Connections desc</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Hypotheses</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Hypothesis</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Query Focus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lure resulted in script or LOLBin execution</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Process lineage from browsers, Office, chat, or email clients.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Payload staging used commodity infrastructure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New domains, direct-IP connections, unusual ASNs, or short-lived hosts.</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followed social engineering</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OAuth grants, device-code flow, MFA changes, impossible travel, and risky sign-ins.</w:t>
            </w:r>
          </w:p>
        </w:tc>
      </w:tr>
    </w:tbl>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w:t>
            </w:r>
          </w:p>
          <w:p>
            <w:pPr>
              <w:spacing w:before="0" w:after="0"/>
              <w:ind w:left="0"/>
            </w:pPr>
            <w:r/>
            <w:r>
              <w:rPr>
                <w:rFonts w:ascii="Liberation Mono" w:hAnsi="Liberation Mono" w:eastAsia="Liberation Mono"/>
                <w:color w:val="000000"/>
                <w:sz w:val="16"/>
              </w:rPr>
              <w:t>| where TimeGenerated &gt; ago(14d)</w:t>
            </w:r>
          </w:p>
          <w:p>
            <w:pPr>
              <w:spacing w:before="0" w:after="0"/>
              <w:ind w:left="0"/>
            </w:pPr>
            <w:r/>
            <w:r>
              <w:rPr>
                <w:rFonts w:ascii="Liberation Mono" w:hAnsi="Liberation Mono" w:eastAsia="Liberation Mono"/>
                <w:color w:val="000000"/>
                <w:sz w:val="16"/>
              </w:rPr>
              <w:t>| where ResultType != 0 or RiskLevelDuringSignIn in ("medium","high")</w:t>
            </w:r>
          </w:p>
          <w:p>
            <w:pPr>
              <w:spacing w:before="0" w:after="0"/>
              <w:ind w:left="0"/>
            </w:pPr>
            <w:r/>
            <w:r>
              <w:rPr>
                <w:rFonts w:ascii="Liberation Mono" w:hAnsi="Liberation Mono" w:eastAsia="Liberation Mono"/>
                <w:color w:val="000000"/>
                <w:sz w:val="16"/>
              </w:rPr>
              <w:t>| summarize Signins=count(), Apps=make_set(AppDisplayName, 20), IPs=make_set(IPAddress, 20) by UserPrincipalName, RiskLevelDuringSignIn</w:t>
            </w:r>
          </w:p>
          <w:p>
            <w:pPr>
              <w:spacing w:before="0" w:after="0"/>
              <w:ind w:left="0"/>
            </w:pPr>
            <w:r/>
            <w:r>
              <w:rPr>
                <w:rFonts w:ascii="Liberation Mono" w:hAnsi="Liberation Mono" w:eastAsia="Liberation Mono"/>
                <w:color w:val="000000"/>
                <w:sz w:val="16"/>
              </w:rPr>
              <w:t>| order by Signins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Dimension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Rationale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public reporting and commodity reuse make exposure plausible.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to 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compromise, malware staging, or sector disruption can create business impact.</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Detection Difficulty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Behavioral telemetry is available, but atomic indicators may be sparse.</w:t>
            </w:r>
          </w:p>
        </w:tc>
      </w:tr>
    </w:tbl>
    <w:p>
      <w:pPr>
        <w:pStyle w:val="Heading2"/>
        <w:spacing w:after="120" w:before="120"/>
        <w:jc w:val="left"/>
      </w:pPr>
      <w:r>
        <w:rPr>
          <w:rFonts w:ascii="Liberation Serif" w:hAnsi="Liberation Serif" w:eastAsia="Liberation Serif"/>
          <w:b/>
          <w:i w:val="0"/>
          <w:color w:val="123D63"/>
          <w:sz w:val="26"/>
        </w:rPr>
        <w:t>12. Recommended Actions</w:t>
      </w:r>
    </w:p>
    <w:p>
      <w:pPr>
        <w:pStyle w:val="ListNumber"/>
        <w:spacing w:after="40" w:before="0"/>
        <w:jc w:val="left"/>
      </w:pPr>
      <w:r>
        <w:rPr>
          <w:rFonts w:ascii="Liberation Serif" w:hAnsi="Liberation Serif" w:eastAsia="Liberation Serif"/>
          <w:b w:val="0"/>
          <w:i w:val="0"/>
          <w:color w:val="000000"/>
          <w:sz w:val="20"/>
        </w:rPr>
        <w:t>Brief SOC and identity teams on the source-backed behaviors.</w:t>
      </w:r>
    </w:p>
    <w:p>
      <w:pPr>
        <w:pStyle w:val="ListNumber"/>
        <w:spacing w:after="40" w:before="0"/>
        <w:jc w:val="left"/>
      </w:pPr>
      <w:r>
        <w:rPr>
          <w:rFonts w:ascii="Liberation Serif" w:hAnsi="Liberation Serif" w:eastAsia="Liberation Serif"/>
          <w:b w:val="0"/>
          <w:i w:val="0"/>
          <w:color w:val="000000"/>
          <w:sz w:val="20"/>
        </w:rPr>
        <w:t>Run the included process/network/identity hunts for 14-30 days of telemetry.</w:t>
      </w:r>
    </w:p>
    <w:p>
      <w:pPr>
        <w:pStyle w:val="ListNumber"/>
        <w:spacing w:after="40" w:before="0"/>
        <w:jc w:val="left"/>
      </w:pPr>
      <w:r>
        <w:rPr>
          <w:rFonts w:ascii="Liberation Serif" w:hAnsi="Liberation Serif" w:eastAsia="Liberation Serif"/>
          <w:b w:val="0"/>
          <w:i w:val="0"/>
          <w:color w:val="000000"/>
          <w:sz w:val="20"/>
        </w:rPr>
        <w:t>Review exposed third-party and remote-access paths tied to the affected workflow.</w:t>
      </w:r>
    </w:p>
    <w:p>
      <w:pPr>
        <w:pStyle w:val="ListNumber"/>
        <w:spacing w:after="40" w:before="0"/>
        <w:jc w:val="left"/>
      </w:pPr>
      <w:r>
        <w:rPr>
          <w:rFonts w:ascii="Liberation Serif" w:hAnsi="Liberation Serif" w:eastAsia="Liberation Serif"/>
          <w:b w:val="0"/>
          <w:i w:val="0"/>
          <w:color w:val="000000"/>
          <w:sz w:val="20"/>
        </w:rPr>
        <w:t>Convert confirmed local hits into case-specific IOCs and containment tasks.</w:t>
      </w:r>
    </w:p>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[1] Securelist Mirage Kitten new tools: https://securelist.com/mirage-kitten-new-tools/120811/</w:t>
      </w:r>
    </w:p>
    <w:p>
      <w:pPr>
        <w:pStyle w:val="ListBullet"/>
        <w:spacing w:after="40" w:before="0"/>
        <w:jc w:val="left"/>
      </w:pPr>
      <w:r>
        <w:rPr>
          <w:rFonts w:ascii="Liberation Serif" w:hAnsi="Liberation Serif" w:eastAsia="Liberation Serif"/>
          <w:b w:val="0"/>
          <w:i w:val="0"/>
          <w:color w:val="000000"/>
          <w:sz w:val="20"/>
        </w:rPr>
        <w:t>[2] Kaspersky press release: https://www.kaspersky.com/about/press-releases/kaspersky-uncovers-new-mirage-kitten-malware-used-in-cyber-espionage-campaign-across-the-middle-east-and-africa</w:t>
      </w:r>
    </w:p>
    <w:p>
      <w:pPr>
        <w:pStyle w:val="ListBullet"/>
        <w:spacing w:after="40" w:before="0"/>
        <w:jc w:val="left"/>
      </w:pPr>
      <w:r>
        <w:rPr>
          <w:rFonts w:ascii="Liberation Serif" w:hAnsi="Liberation Serif" w:eastAsia="Liberation Serif"/>
          <w:b w:val="0"/>
          <w:i w:val="0"/>
          <w:color w:val="000000"/>
          <w:sz w:val="20"/>
        </w:rPr>
        <w:t>[3] Cyber Security Review mirror: https://www.cybersecurity-review.com/mirage-kitten-targeting-aviation-and-fintech-sectors-across-the-middle-east-and-africa-with-a-new-malware-set/</w:t>
      </w:r>
    </w:p>
    <w:p>
      <w:pPr>
        <w:pStyle w:val="ListBullet"/>
        <w:spacing w:after="40" w:before="0"/>
        <w:jc w:val="left"/>
      </w:pPr>
      <w:r>
        <w:rPr>
          <w:rFonts w:ascii="Liberation Serif" w:hAnsi="Liberation Serif" w:eastAsia="Liberation Serif"/>
          <w:b w:val="0"/>
          <w:i w:val="0"/>
          <w:color w:val="000000"/>
          <w:sz w:val="20"/>
        </w:rPr>
        <w:t>[4] Kaspersky UK LinkedIn lure release: https://www.kaspersky.co.uk/about/press-releases/kaspersky-great-uncovers-linkedin-recruitment-phishing-and-new-cross-platform-spyware-targeting-mea-by-mirage-kitten</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Mirage Kitten Aviation Espionage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