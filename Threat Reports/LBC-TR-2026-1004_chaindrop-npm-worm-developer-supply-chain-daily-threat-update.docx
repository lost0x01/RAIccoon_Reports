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ChainDrop NPM Worm Developer Supply Chain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ChainDrop NPM Worm Developer Supply Chain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Tactics, Techniques, and Procedures</w:t>
      </w:r>
    </w:p>
    <w:p>
      <w:pPr>
        <w:spacing w:after="80" w:before="0"/>
        <w:ind w:left="0"/>
        <w:jc w:val="left"/>
      </w:pPr>
      <w:r>
        <w:rPr>
          <w:rFonts w:ascii="Liberation Serif" w:hAnsi="Liberation Serif" w:eastAsia="Liberation Serif"/>
          <w:b w:val="0"/>
          <w:i w:val="0"/>
          <w:color w:val="000000"/>
          <w:sz w:val="20"/>
        </w:rPr>
        <w:t>7. Infrastructure and Indicators</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Summary</w:t>
      </w:r>
    </w:p>
    <w:p>
      <w:pPr>
        <w:spacing w:after="80" w:before="0"/>
        <w:ind w:left="360"/>
        <w:jc w:val="left"/>
      </w:pPr>
      <w:r>
        <w:rPr>
          <w:rFonts w:ascii="Liberation Serif" w:hAnsi="Liberation Serif" w:eastAsia="Liberation Serif"/>
          <w:b w:val="0"/>
          <w:i w:val="0"/>
          <w:color w:val="000000"/>
          <w:sz w:val="20"/>
        </w:rPr>
        <w:t>8.2. Sigma / Detection Content</w:t>
      </w:r>
    </w:p>
    <w:p>
      <w:pPr>
        <w:spacing w:after="80" w:before="0"/>
        <w:ind w:left="360"/>
        <w:jc w:val="left"/>
      </w:pPr>
      <w:r>
        <w:rPr>
          <w:rFonts w:ascii="Liberation Serif" w:hAnsi="Liberation Serif" w:eastAsia="Liberation Serif"/>
          <w:b w:val="0"/>
          <w:i w:val="0"/>
          <w:color w:val="000000"/>
          <w:sz w:val="20"/>
        </w:rPr>
        <w:t>8.3. Hunt Query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Hypothesis</w:t>
      </w:r>
    </w:p>
    <w:p>
      <w:pPr>
        <w:spacing w:after="80" w:before="0"/>
        <w:ind w:left="360"/>
        <w:jc w:val="left"/>
      </w:pPr>
      <w:r>
        <w:rPr>
          <w:rFonts w:ascii="Liberation Serif" w:hAnsi="Liberation Serif" w:eastAsia="Liberation Serif"/>
          <w:b w:val="0"/>
          <w:i w:val="0"/>
          <w:color w:val="000000"/>
          <w:sz w:val="20"/>
        </w:rPr>
        <w:t>9.2. Hunt Query</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ChainDrop NPM Worm Developer Supply Chain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ChainDrop NPM Worm Developer Supply Chain Daily Threat Update is selected for the 2026-08-29 daily intelligence run because current public reporting describes activity or sector exposure that defenders should review within the next operating cycle. The core issue is self-propagating npm supply-chain compromise affecting hundreds of packages and developer secrets.</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Microsoft Security Blog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ChainDrop as a rapid unauthorized release campaign across 400+ npm packages.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Supplier Shield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Secondary supply-chain summary of ChainDrop and affected ecosystem.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CyberPress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Elastic alerting and 400+ compromised packages.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npm 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Ecosystem guidance for audit and package remediation.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self-propagating npm supply-chain compromise affecting hundreds of packages and developer secrets.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Software producers, CI/CD teams, aerospace embedded-software suppliers, and defense contractors using npm build chains.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Stolen maintainer/npm credentials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Reporting describes one credential leading to broad package compromise.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Persistence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Unauthorized package releases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Malicious releases propagate through downstream builds.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Credential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CI/CD secret theft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Supply-chain worms target tokens and cloud credentials.</w:t>
            </w:r>
          </w:p>
        </w:tc>
      </w:tr>
    </w:tbl>
    <w:p>
      <w:pPr>
        <w:pStyle w:val="Heading2"/>
        <w:spacing w:after="120" w:before="120"/>
        <w:jc w:val="left"/>
      </w:pPr>
      <w:r>
        <w:rPr>
          <w:rFonts w:ascii="Liberation Serif" w:hAnsi="Liberation Serif" w:eastAsia="Liberation Serif"/>
          <w:b/>
          <w:i w:val="0"/>
          <w:color w:val="123D63"/>
          <w:sz w:val="26"/>
        </w:rPr>
        <w:t>7.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8.2.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ChainDrop NPM Worm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self-propagating npm supply-chain compromise affecting hundreds of packages and developer secrets.</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8.3.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 | where ProcessCommandLine has_any ('npm publish','npm token','npm install') and AccountName !in~ ('buildsvc','ci-runner')</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9.2.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DeviceFileEvents | where FolderPath has_any ('node_modules','.npmrc','.github/workflows') and FileName has_any ('.npmrc','package.json')</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11.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[Microsoft Security Blog](https://www.microsoft.com/en-us/security/blog/2026/08/04/chaindrop-supply-chain-compromise-anatomy-self-propagating-worm/) — Reports ChainDrop as a rapid unauthorized release campaign across 400+ npm packages.</w:t>
      </w:r>
    </w:p>
    <w:p>
      <w:pPr>
        <w:pStyle w:val="ListBullet"/>
        <w:spacing w:after="40" w:before="0"/>
        <w:jc w:val="left"/>
      </w:pPr>
      <w:r>
        <w:rPr>
          <w:rFonts w:ascii="Liberation Serif" w:hAnsi="Liberation Serif" w:eastAsia="Liberation Serif"/>
          <w:b w:val="0"/>
          <w:i w:val="0"/>
          <w:color w:val="000000"/>
          <w:sz w:val="20"/>
        </w:rPr>
        <w:t>[Supplier Shield](https://www.suppliershield.com/post/chaindrop-npm-supply-chain-worm) — Secondary supply-chain summary of ChainDrop and affected ecosystem.</w:t>
      </w:r>
    </w:p>
    <w:p>
      <w:pPr>
        <w:pStyle w:val="ListBullet"/>
        <w:spacing w:after="40" w:before="0"/>
        <w:jc w:val="left"/>
      </w:pPr>
      <w:r>
        <w:rPr>
          <w:rFonts w:ascii="Liberation Serif" w:hAnsi="Liberation Serif" w:eastAsia="Liberation Serif"/>
          <w:b w:val="0"/>
          <w:i w:val="0"/>
          <w:color w:val="000000"/>
          <w:sz w:val="20"/>
        </w:rPr>
        <w:t>[CyberPress](https://cyberpress.org/shai-hulud-npm-worm-returns/) — Reports Elastic alerting and 400+ compromised packages.</w:t>
      </w:r>
    </w:p>
    <w:p>
      <w:pPr>
        <w:pStyle w:val="ListBullet"/>
        <w:spacing w:after="40" w:before="0"/>
        <w:jc w:val="left"/>
      </w:pPr>
      <w:r>
        <w:rPr>
          <w:rFonts w:ascii="Liberation Serif" w:hAnsi="Liberation Serif" w:eastAsia="Liberation Serif"/>
          <w:b w:val="0"/>
          <w:i w:val="0"/>
          <w:color w:val="000000"/>
          <w:sz w:val="20"/>
        </w:rPr>
        <w:t>[npm Security](https://docs.npmjs.com/about-audit-reports) — Ecosystem guidance for audit and package remediation.</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ChainDrop NPM Worm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